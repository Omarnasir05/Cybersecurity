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B1CD0" w14:textId="6761CE81" w:rsidR="003C6EDE" w:rsidRDefault="00000000">
      <w:r>
        <w:t>Incident Handler Journal</w:t>
      </w:r>
    </w:p>
    <w:p w14:paraId="340D2EDB" w14:textId="3DA9BC1C" w:rsidR="003C6EDE" w:rsidRDefault="00000000">
      <w:r>
        <w:t xml:space="preserve">Date: </w:t>
      </w:r>
      <w:r w:rsidR="002F3C01">
        <w:t>11/</w:t>
      </w:r>
      <w:proofErr w:type="gramStart"/>
      <w:r w:rsidR="002F3C01">
        <w:t>19</w:t>
      </w:r>
      <w:r>
        <w:t>,</w:t>
      </w:r>
      <w:r w:rsidR="002F3C01">
        <w:t>/</w:t>
      </w:r>
      <w:proofErr w:type="gramEnd"/>
      <w:r w:rsidR="002F3C01">
        <w:t>2025</w:t>
      </w:r>
    </w:p>
    <w:p w14:paraId="78CB527C" w14:textId="77777777" w:rsidR="003C6EDE" w:rsidRDefault="00000000">
      <w:proofErr w:type="gramStart"/>
      <w:r>
        <w:t>Entry: #</w:t>
      </w:r>
      <w:proofErr w:type="gramEnd"/>
      <w:r>
        <w:t>1</w:t>
      </w:r>
    </w:p>
    <w:p w14:paraId="2B285177" w14:textId="77777777" w:rsidR="003C6EDE" w:rsidRDefault="003C6EDE"/>
    <w:p w14:paraId="44CA03CB" w14:textId="77777777" w:rsidR="003C6EDE" w:rsidRDefault="00000000">
      <w:r>
        <w:t>Description</w:t>
      </w:r>
    </w:p>
    <w:p w14:paraId="7DE47BFA" w14:textId="5BB9E85C" w:rsidR="003C6EDE" w:rsidRDefault="00000000">
      <w:r>
        <w:t>Documenting a cybersecurity incident.</w:t>
      </w:r>
    </w:p>
    <w:p w14:paraId="49628AE7" w14:textId="77777777" w:rsidR="002F3C01" w:rsidRDefault="002F3C01"/>
    <w:p w14:paraId="4175341C" w14:textId="77777777" w:rsidR="003C6EDE" w:rsidRDefault="00000000">
      <w:r>
        <w:t>The 5 W’s</w:t>
      </w:r>
    </w:p>
    <w:p w14:paraId="485CED9D" w14:textId="77777777" w:rsidR="003C6EDE" w:rsidRDefault="00000000">
      <w:r>
        <w:t>Who: A group of malicious hackers.</w:t>
      </w:r>
    </w:p>
    <w:p w14:paraId="301478E7" w14:textId="77777777" w:rsidR="003C6EDE" w:rsidRDefault="00000000">
      <w:r>
        <w:t>What: A ransomware attack.</w:t>
      </w:r>
    </w:p>
    <w:p w14:paraId="1C6EF9BB" w14:textId="77777777" w:rsidR="003C6EDE" w:rsidRDefault="00000000">
      <w:r>
        <w:t>Where: A healthcare company.</w:t>
      </w:r>
    </w:p>
    <w:p w14:paraId="686F3D2B" w14:textId="77777777" w:rsidR="003C6EDE" w:rsidRDefault="00000000">
      <w:r>
        <w:t>When: Tuesday at 9:00 a.m.</w:t>
      </w:r>
    </w:p>
    <w:p w14:paraId="0E8A8A58" w14:textId="77777777" w:rsidR="003C6EDE" w:rsidRDefault="00000000">
      <w:r>
        <w:t>Why: Hackers accessed the company systems through a phishing email. After entering the network, they deployed ransomware that encrypted important files. Their goal was financial gain, shown by the ransom note demanding payment for the decryption key.</w:t>
      </w:r>
    </w:p>
    <w:p w14:paraId="73E9FEC6" w14:textId="77777777" w:rsidR="003C6EDE" w:rsidRDefault="003C6EDE"/>
    <w:p w14:paraId="72DFE398" w14:textId="77777777" w:rsidR="003C6EDE" w:rsidRDefault="00000000">
      <w:r>
        <w:t>Additional Notes</w:t>
      </w:r>
    </w:p>
    <w:p w14:paraId="122B2D31" w14:textId="77777777" w:rsidR="003C6EDE" w:rsidRDefault="00000000">
      <w:r>
        <w:t>- How can the company prevent this type of attack in the future?</w:t>
      </w:r>
    </w:p>
    <w:p w14:paraId="1D7164BB" w14:textId="77777777" w:rsidR="003C6EDE" w:rsidRDefault="00000000">
      <w:r>
        <w:t>- Should the company pay the ransom?</w:t>
      </w:r>
    </w:p>
    <w:sectPr w:rsidR="003C6E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1575401">
    <w:abstractNumId w:val="8"/>
  </w:num>
  <w:num w:numId="2" w16cid:durableId="1206793642">
    <w:abstractNumId w:val="6"/>
  </w:num>
  <w:num w:numId="3" w16cid:durableId="919215222">
    <w:abstractNumId w:val="5"/>
  </w:num>
  <w:num w:numId="4" w16cid:durableId="2067289798">
    <w:abstractNumId w:val="4"/>
  </w:num>
  <w:num w:numId="5" w16cid:durableId="2053650949">
    <w:abstractNumId w:val="7"/>
  </w:num>
  <w:num w:numId="6" w16cid:durableId="1433479204">
    <w:abstractNumId w:val="3"/>
  </w:num>
  <w:num w:numId="7" w16cid:durableId="1852404673">
    <w:abstractNumId w:val="2"/>
  </w:num>
  <w:num w:numId="8" w16cid:durableId="1359508478">
    <w:abstractNumId w:val="1"/>
  </w:num>
  <w:num w:numId="9" w16cid:durableId="66734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C01"/>
    <w:rsid w:val="00326F90"/>
    <w:rsid w:val="003C6EDE"/>
    <w:rsid w:val="00A839C1"/>
    <w:rsid w:val="00AA1D8D"/>
    <w:rsid w:val="00B47730"/>
    <w:rsid w:val="00CB0664"/>
    <w:rsid w:val="00F2016E"/>
    <w:rsid w:val="00F540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64CA07"/>
  <w14:defaultImageDpi w14:val="300"/>
  <w15:docId w15:val="{3A6A8315-E7D3-4A72-810F-BB861728F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nasir</cp:lastModifiedBy>
  <cp:revision>2</cp:revision>
  <dcterms:created xsi:type="dcterms:W3CDTF">2025-11-19T09:14:00Z</dcterms:created>
  <dcterms:modified xsi:type="dcterms:W3CDTF">2025-11-19T09:14:00Z</dcterms:modified>
  <cp:category/>
</cp:coreProperties>
</file>