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9E39" w14:textId="77777777" w:rsidR="008D5A94" w:rsidRDefault="00000000">
      <w:r>
        <w:t>Update a File with a Python Algorithm</w:t>
      </w:r>
    </w:p>
    <w:p w14:paraId="4D489E90" w14:textId="77777777" w:rsidR="008D5A94" w:rsidRDefault="008D5A94"/>
    <w:p w14:paraId="75F7DA71" w14:textId="77777777" w:rsidR="008D5A94" w:rsidRDefault="00000000">
      <w:r>
        <w:t>Project Summary</w:t>
      </w:r>
    </w:p>
    <w:p w14:paraId="408422FA" w14:textId="77777777" w:rsidR="008D5A94" w:rsidRDefault="00000000">
      <w:r>
        <w:t>My organization controls access to restricted content using an allow list of IP addresses stored in "allow_list.txt". A separate remove list identifies IPs that should no longer have access. I created a Python algorithm that automatically removes those IPs from the allow list.</w:t>
      </w:r>
    </w:p>
    <w:p w14:paraId="283EA976" w14:textId="77777777" w:rsidR="008D5A94" w:rsidRDefault="008D5A94"/>
    <w:p w14:paraId="06F7E924" w14:textId="77777777" w:rsidR="008D5A94" w:rsidRDefault="00000000">
      <w:r>
        <w:t>Open the Allow List File</w:t>
      </w:r>
    </w:p>
    <w:p w14:paraId="392E8082" w14:textId="527DB8A6" w:rsidR="007F5D10" w:rsidRDefault="007F5D10">
      <w:proofErr w:type="spellStart"/>
      <w:r>
        <w:t>import_file</w:t>
      </w:r>
      <w:proofErr w:type="spellEnd"/>
      <w:r>
        <w:t xml:space="preserve"> = “allow_list.txt”</w:t>
      </w:r>
    </w:p>
    <w:p w14:paraId="6FB7B250" w14:textId="77777777" w:rsidR="008D5A94" w:rsidRDefault="00000000">
      <w:r>
        <w:t>I assigned the file name to a variable and used a with statement to open it in read mode. Using with makes Python open and close the file automatically. Reading the file lets me access all stored IP addresses.</w:t>
      </w:r>
    </w:p>
    <w:p w14:paraId="754095A7" w14:textId="77777777" w:rsidR="008D5A94" w:rsidRDefault="008D5A94"/>
    <w:p w14:paraId="49BA2BC4" w14:textId="77777777" w:rsidR="008D5A94" w:rsidRDefault="00000000">
      <w:r>
        <w:t>Read the File Contents</w:t>
      </w:r>
    </w:p>
    <w:p w14:paraId="6F5DA232" w14:textId="73344F04" w:rsidR="007F5D10" w:rsidRDefault="007F5D10">
      <w:r>
        <w:t>with open (</w:t>
      </w:r>
      <w:proofErr w:type="spellStart"/>
      <w:r>
        <w:t>import_file</w:t>
      </w:r>
      <w:proofErr w:type="spellEnd"/>
      <w:r>
        <w:t>, “r”) as file</w:t>
      </w:r>
      <w:r w:rsidR="0090789E">
        <w:t>:</w:t>
      </w:r>
    </w:p>
    <w:p w14:paraId="7F4C3253" w14:textId="06A27163" w:rsidR="007F5D10" w:rsidRDefault="007F5D10" w:rsidP="0090789E">
      <w:pPr>
        <w:ind w:firstLine="720"/>
      </w:pPr>
      <w:proofErr w:type="spellStart"/>
      <w:r>
        <w:t>ip_addresses</w:t>
      </w:r>
      <w:proofErr w:type="spellEnd"/>
      <w:r>
        <w:t xml:space="preserve"> = </w:t>
      </w:r>
      <w:proofErr w:type="spellStart"/>
      <w:r>
        <w:t>file.read</w:t>
      </w:r>
      <w:proofErr w:type="spellEnd"/>
    </w:p>
    <w:p w14:paraId="062DE10A" w14:textId="77777777" w:rsidR="008D5A94" w:rsidRDefault="00000000">
      <w:proofErr w:type="spellStart"/>
      <w:r>
        <w:t>I</w:t>
      </w:r>
      <w:proofErr w:type="spellEnd"/>
      <w:r>
        <w:t xml:space="preserve"> used </w:t>
      </w:r>
      <w:proofErr w:type="gramStart"/>
      <w:r>
        <w:t>the .read</w:t>
      </w:r>
      <w:proofErr w:type="gramEnd"/>
      <w:r>
        <w:t>() method to turn the file contents into a string. This string was stored in ip_addresses and could then be processed in Python.</w:t>
      </w:r>
    </w:p>
    <w:p w14:paraId="291EE027" w14:textId="77777777" w:rsidR="008D5A94" w:rsidRDefault="008D5A94"/>
    <w:p w14:paraId="2089EF64" w14:textId="77777777" w:rsidR="008D5A94" w:rsidRDefault="00000000">
      <w:r>
        <w:t>Convert the String to a List</w:t>
      </w:r>
    </w:p>
    <w:p w14:paraId="134E6223" w14:textId="7464FEE8" w:rsidR="007F5D10" w:rsidRDefault="007F5D10">
      <w:proofErr w:type="spellStart"/>
      <w:r>
        <w:t>ip_addresses</w:t>
      </w:r>
      <w:proofErr w:type="spellEnd"/>
      <w:r>
        <w:t xml:space="preserve"> = </w:t>
      </w:r>
      <w:proofErr w:type="spellStart"/>
      <w:r>
        <w:t>ip_</w:t>
      </w:r>
      <w:proofErr w:type="gramStart"/>
      <w:r>
        <w:t>addresses.split</w:t>
      </w:r>
      <w:proofErr w:type="spellEnd"/>
      <w:proofErr w:type="gramEnd"/>
      <w:r>
        <w:t>()</w:t>
      </w:r>
    </w:p>
    <w:p w14:paraId="66B1A425" w14:textId="77777777" w:rsidR="008D5A94" w:rsidRDefault="00000000">
      <w:r>
        <w:t>To remove individual IP addresses, I needed the data in list form. I used .split(), which separates the string into a list based on spaces or line breaks. This created a list of IP addresses stored in ip_addresses.</w:t>
      </w:r>
    </w:p>
    <w:p w14:paraId="47F310F5" w14:textId="77777777" w:rsidR="008D5A94" w:rsidRDefault="008D5A94"/>
    <w:p w14:paraId="52DE67F6" w14:textId="77777777" w:rsidR="008D5A94" w:rsidRDefault="00000000">
      <w:r>
        <w:t>Iterate Through the Remove List</w:t>
      </w:r>
    </w:p>
    <w:p w14:paraId="7D7D526F" w14:textId="5665A479" w:rsidR="007F5D10" w:rsidRDefault="007F5D1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remove_list</w:t>
      </w:r>
      <w:proofErr w:type="spellEnd"/>
    </w:p>
    <w:p w14:paraId="394723DB" w14:textId="77777777" w:rsidR="008D5A94" w:rsidRDefault="00000000">
      <w:r>
        <w:t>To remove unwanted IPs, I used a for loop. The loop checks each IP in remove_list one at a time.</w:t>
      </w:r>
    </w:p>
    <w:p w14:paraId="79375A14" w14:textId="77777777" w:rsidR="008D5A94" w:rsidRDefault="008D5A94"/>
    <w:p w14:paraId="5B87A315" w14:textId="77777777" w:rsidR="008D5A94" w:rsidRDefault="00000000">
      <w:proofErr w:type="gramStart"/>
      <w:r>
        <w:t>Remove</w:t>
      </w:r>
      <w:proofErr w:type="gramEnd"/>
      <w:r>
        <w:t xml:space="preserve"> IPs Found in the Remove List</w:t>
      </w:r>
    </w:p>
    <w:p w14:paraId="511257E2" w14:textId="35B22628" w:rsidR="007F5D10" w:rsidRDefault="007F5D10">
      <w:r>
        <w:t xml:space="preserve">if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ip_addresses</w:t>
      </w:r>
      <w:proofErr w:type="spellEnd"/>
      <w:r>
        <w:t>:</w:t>
      </w:r>
    </w:p>
    <w:p w14:paraId="4232B747" w14:textId="61BFCA3D" w:rsidR="007F5D10" w:rsidRDefault="007F5D10">
      <w:r>
        <w:tab/>
      </w:r>
      <w:proofErr w:type="spellStart"/>
      <w:r>
        <w:t>ip_</w:t>
      </w:r>
      <w:proofErr w:type="gramStart"/>
      <w:r>
        <w:t>addresses.remove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7D88332B" w14:textId="77777777" w:rsidR="008D5A94" w:rsidRDefault="00000000">
      <w:r>
        <w:t xml:space="preserve">Inside the loop, I checked if the current IP existed in the </w:t>
      </w:r>
      <w:proofErr w:type="gramStart"/>
      <w:r>
        <w:t>ip</w:t>
      </w:r>
      <w:proofErr w:type="gramEnd"/>
      <w:r>
        <w:t>_addresses list. If it did, I used .remove() to delete it.</w:t>
      </w:r>
    </w:p>
    <w:p w14:paraId="6D1FF0F4" w14:textId="77777777" w:rsidR="008D5A94" w:rsidRDefault="008D5A94"/>
    <w:p w14:paraId="7D6BB60D" w14:textId="77777777" w:rsidR="008D5A94" w:rsidRDefault="00000000">
      <w:r>
        <w:t>Update the Allow List File</w:t>
      </w:r>
    </w:p>
    <w:p w14:paraId="439DEFDD" w14:textId="09346CEC" w:rsidR="007F5D10" w:rsidRDefault="0090789E">
      <w:proofErr w:type="spellStart"/>
      <w:r>
        <w:t>ip_addresses</w:t>
      </w:r>
      <w:proofErr w:type="spellEnd"/>
      <w:r>
        <w:t xml:space="preserve"> = “\</w:t>
      </w:r>
      <w:proofErr w:type="spellStart"/>
      <w:r>
        <w:t>n</w:t>
      </w:r>
      <w:proofErr w:type="gramStart"/>
      <w:r>
        <w:t>”.join</w:t>
      </w:r>
      <w:proofErr w:type="spellEnd"/>
      <w:proofErr w:type="gramEnd"/>
      <w:r>
        <w:t>(</w:t>
      </w:r>
      <w:proofErr w:type="spellStart"/>
      <w:r>
        <w:t>ip_addresses</w:t>
      </w:r>
      <w:proofErr w:type="spellEnd"/>
      <w:r>
        <w:t>)</w:t>
      </w:r>
    </w:p>
    <w:p w14:paraId="64A02397" w14:textId="44096685" w:rsidR="0090789E" w:rsidRDefault="0090789E">
      <w:r>
        <w:t>with open (</w:t>
      </w:r>
      <w:proofErr w:type="spellStart"/>
      <w:r>
        <w:t>import_file</w:t>
      </w:r>
      <w:proofErr w:type="spellEnd"/>
      <w:r>
        <w:t>, “</w:t>
      </w:r>
      <w:r>
        <w:t>w</w:t>
      </w:r>
      <w:r>
        <w:t>”) as file</w:t>
      </w:r>
      <w:r>
        <w:t>:</w:t>
      </w:r>
    </w:p>
    <w:p w14:paraId="6D146F94" w14:textId="37CA9EA1" w:rsidR="0090789E" w:rsidRDefault="0090789E">
      <w:r>
        <w:tab/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ip_addresses</w:t>
      </w:r>
      <w:proofErr w:type="spellEnd"/>
      <w:r>
        <w:t>)</w:t>
      </w:r>
    </w:p>
    <w:p w14:paraId="283402D7" w14:textId="77777777" w:rsidR="008D5A94" w:rsidRDefault="00000000">
      <w:r>
        <w:t xml:space="preserve">After removing the unwanted IPs, I </w:t>
      </w:r>
      <w:proofErr w:type="gramStart"/>
      <w:r>
        <w:t>used .join</w:t>
      </w:r>
      <w:proofErr w:type="gramEnd"/>
      <w:r>
        <w:t>() to convert the list back into a string, placing each IP on a new line. Then I opened "allow_list.txt" again, this time in write mode ("w"), and used .write() to save the updated list to the file.</w:t>
      </w:r>
    </w:p>
    <w:p w14:paraId="6E5DBE28" w14:textId="77777777" w:rsidR="008D5A94" w:rsidRDefault="008D5A94"/>
    <w:p w14:paraId="1D54EC62" w14:textId="77777777" w:rsidR="008D5A94" w:rsidRDefault="00000000">
      <w:r>
        <w:t>Summary</w:t>
      </w:r>
    </w:p>
    <w:p w14:paraId="5DFD3C26" w14:textId="77777777" w:rsidR="008D5A94" w:rsidRDefault="00000000">
      <w:r>
        <w:t>The algorithm:</w:t>
      </w:r>
    </w:p>
    <w:p w14:paraId="56F961C2" w14:textId="77777777" w:rsidR="008D5A94" w:rsidRDefault="00000000">
      <w:r>
        <w:t>1. Reads the allow list file.</w:t>
      </w:r>
    </w:p>
    <w:p w14:paraId="38283528" w14:textId="77777777" w:rsidR="008D5A94" w:rsidRDefault="00000000">
      <w:r>
        <w:t>2. Converts the contents to a list.</w:t>
      </w:r>
    </w:p>
    <w:p w14:paraId="798C05A9" w14:textId="77777777" w:rsidR="008D5A94" w:rsidRDefault="00000000">
      <w:r>
        <w:t>3. Removes any IPs found in remove_list.</w:t>
      </w:r>
    </w:p>
    <w:p w14:paraId="0BC22533" w14:textId="77777777" w:rsidR="008D5A94" w:rsidRDefault="00000000">
      <w:r>
        <w:t>4. Converts the revised list back to a string.</w:t>
      </w:r>
    </w:p>
    <w:p w14:paraId="3219D24C" w14:textId="77777777" w:rsidR="008D5A94" w:rsidRDefault="00000000">
      <w:r>
        <w:t>5. Writes the updated list back to the file.</w:t>
      </w:r>
    </w:p>
    <w:p w14:paraId="23A56D00" w14:textId="77777777" w:rsidR="008D5A94" w:rsidRDefault="008D5A94"/>
    <w:p w14:paraId="1C53661B" w14:textId="77777777" w:rsidR="008D5A94" w:rsidRDefault="00000000">
      <w:r>
        <w:t>This ensures that IPs that should no longer have access are automatically removed from the allow list.</w:t>
      </w:r>
    </w:p>
    <w:sectPr w:rsidR="008D5A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948651">
    <w:abstractNumId w:val="8"/>
  </w:num>
  <w:num w:numId="2" w16cid:durableId="28603302">
    <w:abstractNumId w:val="6"/>
  </w:num>
  <w:num w:numId="3" w16cid:durableId="2101288277">
    <w:abstractNumId w:val="5"/>
  </w:num>
  <w:num w:numId="4" w16cid:durableId="733746769">
    <w:abstractNumId w:val="4"/>
  </w:num>
  <w:num w:numId="5" w16cid:durableId="1368262578">
    <w:abstractNumId w:val="7"/>
  </w:num>
  <w:num w:numId="6" w16cid:durableId="1378161049">
    <w:abstractNumId w:val="3"/>
  </w:num>
  <w:num w:numId="7" w16cid:durableId="1229531005">
    <w:abstractNumId w:val="2"/>
  </w:num>
  <w:num w:numId="8" w16cid:durableId="1881242749">
    <w:abstractNumId w:val="1"/>
  </w:num>
  <w:num w:numId="9" w16cid:durableId="66894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7ED"/>
    <w:rsid w:val="007F5D10"/>
    <w:rsid w:val="008D5A94"/>
    <w:rsid w:val="0090789E"/>
    <w:rsid w:val="00AA1D8D"/>
    <w:rsid w:val="00B47730"/>
    <w:rsid w:val="00CB0664"/>
    <w:rsid w:val="00F540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A8C7F"/>
  <w14:defaultImageDpi w14:val="300"/>
  <w15:docId w15:val="{3A6A8315-E7D3-4A72-810F-BB861728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89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nasir</cp:lastModifiedBy>
  <cp:revision>2</cp:revision>
  <dcterms:created xsi:type="dcterms:W3CDTF">2025-11-19T09:33:00Z</dcterms:created>
  <dcterms:modified xsi:type="dcterms:W3CDTF">2025-11-19T09:33:00Z</dcterms:modified>
  <cp:category/>
</cp:coreProperties>
</file>